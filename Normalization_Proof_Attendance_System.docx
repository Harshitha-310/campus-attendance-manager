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Normalization Proof up to 3NF and BCNF Considerations for Student Attendance Management System</w:t>
      </w:r>
    </w:p>
    <w:p>
      <w:r>
        <w:br/>
        <w:t>INTRODUCTION</w:t>
        <w:br/>
        <w:br/>
        <w:t xml:space="preserve">Normalization is the process of organizing data in a relational database to reduce redundancy and avoid insertion, deletion, and update anomalies. </w:t>
        <w:br/>
        <w:t xml:space="preserve">The goal is to ensure that attributes depend only on the primary key and not on other non-key attributes. </w:t>
        <w:br/>
        <w:t xml:space="preserve">This document proves that the Student Attendance Management System database schema satisfies First Normal Form (1NF), Second Normal Form (2NF), Third Normal Form (3NF), </w:t>
        <w:br/>
        <w:t>and also discusses Boyce–Codd Normal Form (BCNF) considerations.</w:t>
        <w:br/>
        <w:br/>
        <w:t>The relations considered in this schema include:</w:t>
        <w:br/>
        <w:br/>
        <w:t>STUDENT(student_id, student_name, branch, semester, email, phone, dept_id)</w:t>
        <w:br/>
        <w:t>COURSE(course_id, course_name, credits, dept_id)</w:t>
        <w:br/>
        <w:t>DEPARTMENT(dept_id, dept_name, dept_code)</w:t>
        <w:br/>
        <w:t>PROFESSOR(prof_id, prof_name, email, phone, dept_id, designation, is_coordinator)</w:t>
        <w:br/>
        <w:t>COURSE_PROFESSOR(cp_id, course_id, prof_id)</w:t>
        <w:br/>
        <w:t>BATCH(batch_id, batch_name, course_id)</w:t>
        <w:br/>
        <w:t>SECTION(section_id, section_name, batch_id, coord_prof_id)</w:t>
        <w:br/>
        <w:t>REGISTRATION(reg_id, student_id, course_id, section_id, reg_date)</w:t>
        <w:br/>
        <w:t>SLOT(slot_id, slot_number, start_time, end_time)</w:t>
        <w:br/>
        <w:t>ATTENDANCE(student_id, section_id, slot_id, att_date, status)</w:t>
        <w:br/>
        <w:t>APP_USERS(user_id, username, password_hash, role, ref_id, full_name, session_token)</w:t>
        <w:br/>
        <w:br/>
        <w:br/>
        <w:t>FIRST NORMAL FORM (1NF)</w:t>
        <w:br/>
        <w:br/>
        <w:t>A relation is in First Normal Form if:</w:t>
        <w:br/>
        <w:t>1. All attributes contain atomic values.</w:t>
        <w:br/>
        <w:t>2. No repeating groups exist.</w:t>
        <w:br/>
        <w:t>3. No multivalued attributes exist.</w:t>
        <w:br/>
        <w:br/>
        <w:t>Each relation in the schema satisfies these conditions because every column stores a single value and no attribute contains sets of values.</w:t>
        <w:br/>
        <w:br/>
        <w:t>Example:</w:t>
        <w:br/>
        <w:t>STUDENT(student_id, student_name, branch, semester, email, phone, dept_id)</w:t>
        <w:br/>
        <w:br/>
        <w:t>Each attribute stores exactly one value per record. Therefore, the STUDENT relation satisfies 1NF.</w:t>
        <w:br/>
        <w:br/>
        <w:t>Similarly, the relations COURSE, DEPARTMENT, PROFESSOR, SECTION, REGISTRATION, SLOT, ATTENDANCE, COURSE_PROFESSOR, and APP_USERS also contain atomic attributes only.</w:t>
        <w:br/>
        <w:br/>
        <w:t>Thus, all relations in the schema satisfy First Normal Form (1NF).</w:t>
        <w:br/>
        <w:br/>
        <w:br/>
        <w:t>SECOND NORMAL FORM (2NF)</w:t>
        <w:br/>
        <w:br/>
        <w:t>A relation is in Second Normal Form if:</w:t>
        <w:br/>
        <w:t>1. It is already in 1NF.</w:t>
        <w:br/>
        <w:t>2. No partial dependency exists.</w:t>
        <w:br/>
        <w:br/>
        <w:t>Partial dependency occurs when a non-key attribute depends on only part of a composite primary key.</w:t>
        <w:br/>
        <w:br/>
        <w:t>Most relations in the schema have single attribute primary keys such as:</w:t>
        <w:br/>
        <w:br/>
        <w:t>student_id in STUDENT</w:t>
        <w:br/>
        <w:t>course_id in COURSE</w:t>
        <w:br/>
        <w:t>dept_id in DEPARTMENT</w:t>
        <w:br/>
        <w:t>prof_id in PROFESSOR</w:t>
        <w:br/>
        <w:t>section_id in SECTION</w:t>
        <w:br/>
        <w:t>reg_id in REGISTRATION</w:t>
        <w:br/>
        <w:t>slot_id in SLOT</w:t>
        <w:br/>
        <w:t>user_id in APP_USERS</w:t>
        <w:br/>
        <w:br/>
        <w:t>Since these relations have single attribute primary keys, partial dependency cannot exist.</w:t>
        <w:br/>
        <w:br/>
        <w:t>The ATTENDANCE relation has a composite primary key:</w:t>
        <w:br/>
        <w:br/>
        <w:t>(student_id, section_id, slot_id, att_date)</w:t>
        <w:br/>
        <w:br/>
        <w:t>Functional dependency:</w:t>
        <w:br/>
        <w:t>(student_id, section_id, slot_id, att_date) → status</w:t>
        <w:br/>
        <w:br/>
        <w:t>Here, status depends on the entire composite key, not part of it.</w:t>
        <w:br/>
        <w:br/>
        <w:t>Therefore, the ATTENDANCE relation also satisfies Second Normal Form.</w:t>
        <w:br/>
        <w:br/>
        <w:t>Thus, all relations satisfy Second Normal Form (2NF).</w:t>
        <w:br/>
        <w:br/>
        <w:br/>
        <w:t>THIRD NORMAL FORM (3NF)</w:t>
        <w:br/>
        <w:br/>
        <w:t>A relation is in Third Normal Form if:</w:t>
        <w:br/>
        <w:t>1. It is already in 2NF.</w:t>
        <w:br/>
        <w:t>2. No transitive dependency exists.</w:t>
        <w:br/>
        <w:br/>
        <w:t>A transitive dependency occurs when:</w:t>
        <w:br/>
        <w:t>Primary Key → Non-key Attribute → Another Non-key Attribute</w:t>
        <w:br/>
        <w:br/>
        <w:t>Example:</w:t>
        <w:br/>
        <w:br/>
        <w:t>STUDENT(student_id, student_name, branch, semester, email, phone, dept_id)</w:t>
        <w:br/>
        <w:br/>
        <w:t>Functional dependencies:</w:t>
        <w:br/>
        <w:br/>
        <w:t>student_id → student_name</w:t>
        <w:br/>
        <w:t>student_id → branch</w:t>
        <w:br/>
        <w:t>student_id → semester</w:t>
        <w:br/>
        <w:t>student_id → email</w:t>
        <w:br/>
        <w:t>student_id → phone</w:t>
        <w:br/>
        <w:t>student_id → dept_id</w:t>
        <w:br/>
        <w:br/>
        <w:t>Department details are stored separately in:</w:t>
        <w:br/>
        <w:br/>
        <w:t>DEPARTMENT(dept_id, dept_name, dept_code)</w:t>
        <w:br/>
        <w:br/>
        <w:t>Therefore:</w:t>
        <w:br/>
        <w:br/>
        <w:t>student_id → dept_id</w:t>
        <w:br/>
        <w:t>dept_id → dept_name</w:t>
        <w:br/>
        <w:br/>
        <w:t>Since dept_name is stored in another table, transitive dependency is removed.</w:t>
        <w:br/>
        <w:br/>
        <w:t>Thus, STUDENT satisfies Third Normal Form.</w:t>
        <w:br/>
        <w:br/>
        <w:t>Similarly:</w:t>
        <w:br/>
        <w:br/>
        <w:t>COURSE relation:</w:t>
        <w:br/>
        <w:t>course_id → course_name, credits, dept_id</w:t>
        <w:br/>
        <w:br/>
        <w:t>SECTION relation:</w:t>
        <w:br/>
        <w:t>section_id → section_name, batch_id, coord_prof_id</w:t>
        <w:br/>
        <w:br/>
        <w:t>REGISTRATION relation:</w:t>
        <w:br/>
        <w:t>reg_id → student_id, course_id, section_id, reg_date</w:t>
        <w:br/>
        <w:br/>
        <w:t>ATTENDANCE relation:</w:t>
        <w:br/>
        <w:t>(student_id, section_id, slot_id, att_date) → status</w:t>
        <w:br/>
        <w:br/>
        <w:t>COURSE_PROFESSOR relation:</w:t>
        <w:br/>
        <w:t>cp_id → course_id, prof_id</w:t>
        <w:br/>
        <w:br/>
        <w:t>APP_USERS relation:</w:t>
        <w:br/>
        <w:t>user_id → username, password_hash, role, ref_id, full_name, session_token</w:t>
        <w:br/>
        <w:br/>
        <w:t>In each case, all attributes depend directly on the primary key and not on other non-key attributes.</w:t>
        <w:br/>
        <w:br/>
        <w:t>Therefore, all relations satisfy Third Normal Form (3NF).</w:t>
        <w:br/>
        <w:br/>
        <w:br/>
        <w:t>BCNF CONSIDERATIONS</w:t>
        <w:br/>
        <w:br/>
        <w:t>Boyce–Codd Normal Form (BCNF) is a stricter version of Third Normal Form.</w:t>
        <w:br/>
        <w:br/>
        <w:t>A relation is in BCNF if:</w:t>
        <w:br/>
        <w:t>For every functional dependency X → Y, X must be a candidate key.</w:t>
        <w:br/>
        <w:br/>
        <w:t>Verification:</w:t>
        <w:br/>
        <w:br/>
        <w:t>STUDENT:</w:t>
        <w:br/>
        <w:t>student_id → student_name, semester, email, phone, dept_id</w:t>
        <w:br/>
        <w:t>Determinant = student_id (Primary Key)</w:t>
        <w:br/>
        <w:t>Therefore satisfies BCNF.</w:t>
        <w:br/>
        <w:br/>
        <w:t>COURSE:</w:t>
        <w:br/>
        <w:t>course_id → course_name, credits, dept_id</w:t>
        <w:br/>
        <w:t>Determinant = course_id (Primary Key)</w:t>
        <w:br/>
        <w:t>Therefore satisfies BCNF.</w:t>
        <w:br/>
        <w:br/>
        <w:t>SECTION:</w:t>
        <w:br/>
        <w:t>section_id → section_name, batch_id, coord_prof_id</w:t>
        <w:br/>
        <w:t>Determinant = section_id (Primary Key)</w:t>
        <w:br/>
        <w:t>Therefore satisfies BCNF.</w:t>
        <w:br/>
        <w:br/>
        <w:t>REGISTRATION:</w:t>
        <w:br/>
        <w:t>reg_id → student_id, course_id, section_id, reg_date</w:t>
        <w:br/>
        <w:t>Determinant = reg_id (Primary Key)</w:t>
        <w:br/>
        <w:t>Therefore satisfies BCNF.</w:t>
        <w:br/>
        <w:br/>
        <w:t>ATTENDANCE:</w:t>
        <w:br/>
        <w:t>(student_id, section_id, slot_id, att_date) → status</w:t>
        <w:br/>
        <w:t>Composite determinant is primary key</w:t>
        <w:br/>
        <w:t>Therefore satisfies BCNF.</w:t>
        <w:br/>
        <w:br/>
        <w:t>COURSE_PROFESSOR:</w:t>
        <w:br/>
        <w:t>(course_id, prof_id) uniquely identifies mapping</w:t>
        <w:br/>
        <w:t>Thus determinant is candidate key</w:t>
        <w:br/>
        <w:t>Therefore satisfies BCNF.</w:t>
        <w:br/>
        <w:br/>
        <w:br/>
        <w:t>FINAL CONCLUSION</w:t>
        <w:br/>
        <w:br/>
        <w:t>The schema satisfies:</w:t>
        <w:br/>
        <w:t>First Normal Form (1NF) – All attributes are atomic.</w:t>
        <w:br/>
        <w:t>Second Normal Form (2NF) – No partial dependencies exist.</w:t>
        <w:br/>
        <w:t>Third Normal Form (3NF) – No transitive dependencies exist.</w:t>
        <w:br/>
        <w:br/>
        <w:t>Additionally, most relations also satisfy Boyce–Codd Normal Form (BCNF), ensuring minimal redundancy and strong data integrity.</w:t>
        <w:br/>
        <w:br/>
        <w:t>Hence, the Student Attendance Management System schema is properly normalized up to at least Third Normal Form and largely satisfies BCNF requirements.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